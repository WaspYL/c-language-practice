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C语言代码仓库操作手册</w:t>
      </w:r>
    </w:p>
    <w:p>
      <w:pPr>
        <w:spacing w:after="400"/>
        <w:jc w:val="center"/>
      </w:pPr>
      <w:r>
        <w:rPr>
          <w:rFonts w:ascii="Times New Roman" w:hAnsi="Times New Roman" w:eastAsia="楷体"/>
          <w:b w:val="0"/>
          <w:color w:val="505050"/>
          <w:sz w:val="24"/>
        </w:rPr>
        <w:t>新手入门：怎么写代码 + 怎么用Git上传GitHub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一、你的项目文件夹在哪里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你的Git仓库放在桌面上，文件夹名叫 c-language-practice。打开桌面就能看到。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文件夹里面分了哪几个区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我们已经帮你分好了区，以后不同类型的代码放在不同文件夹里：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文件夹名称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放什么代码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举例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练习题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课堂练习、课后作业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fib_loop.c、two_d_array.c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洛谷刷题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在洛谷网站刷的题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P1001_A+B问题.c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蓝桥杯真题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历年蓝桥杯比赛题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2024省赛_奖学金.c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竞赛代码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参加比赛写的代码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校赛_第一题.c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根目录下的文件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除了上面4个文件夹，根目录还有这些文件：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README.md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说明文档，记录项目信息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.gitignore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Git自动忽略规则，.exe等编译产物不会上传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.git/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Git仓库的核心文件夹，不要动它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二、VS2026怎么在这个文件夹里写代码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新建项目时位置选对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每次在VS2026新建项目的时候，"位置"那一步要选到桌面的 c-language-practice 文件夹。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操作步骤：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第1步：打开VS2026，点"创建新项目"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第2步：选"空项目"，点下一步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第3步：项目名称随便填（比如"练习斐波那契"）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第4步：位置那栏，点浏览，选到 桌面\c-language-practice\练习题 文件夹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第5步：点创建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写代码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在右侧"解决方案资源管理器"里，右键"源文件" → 添加 → 新建项 → 选"C++文件(.cpp)"，但文件名改成 .c 结尾，比如 fib.c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写完代码后，按 Ctrl+F5 编译运行，测试你的代码对不对。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三、Git三板斧：怎么上传到GitHub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每次写完代码、改完代码，都要做这三步。记住这三行命令就够了。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第一步：打开Git Bash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在 c-language-practice 文件夹的空白处，点鼠标右键，选"Git Bash Here"。会弹出一个黑色的命令行窗口。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第二步：执行三板斧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在Git Bash窗口里，依次输入下面三行命令，每输完一行按一次回车：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Consolas"/>
                <w:sz w:val="21"/>
              </w:rPr>
              <w:t>git add .</w:t>
              <w:br/>
              <w:t>git commit -m "说明你这次改了什么"</w:t>
              <w:br/>
              <w:t>git push</w:t>
            </w:r>
          </w:p>
        </w:tc>
      </w:tr>
    </w:tbl>
    <w:p/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每一行是什么意思：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命令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什么时候用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add 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把你改的所有文件"加入暂存"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每次commit前必做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commit -m "说明"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保存一个版本，写清楚改了什么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写完一个小功能就commit一次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push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把本地版本上传到GitHub云端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commit完之后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commit备注怎么写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-m 后面引号里的内容，一定要写清楚你这次改了什么。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不好的写法</w:t>
            </w:r>
          </w:p>
        </w:tc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好的写法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"update"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"新增斐波那契循环版本"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"修改"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"修复二维数组打印换行问题"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"111"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"练习指针swap函数"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四、日常使用完整流程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从写代码到上传GitHub，完整流程是这样的：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第一次写新代码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打开VS2026，在 c-language-practice\练习题 里新建项目写代码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写完测试没问题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打开Git Bash（文件夹右键）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执行三板斧：git add . → git commit -m "说明" → git push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打开GitHub网页，刷新就能看到你的代码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修改已有代码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打开VS2026，找到你之前写的.c文件，修改代码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测试没问题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Git Bash执行三板斧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commit备注写清楚"修复了什么bug"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五、常用命令速查表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除了三板斧，还有这些命令会经常用到：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命令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什么时候用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status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看当前改了哪些文件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不确定有没有保存的时候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add 文件名.c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只添加某个文件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只想上传一个文件的时候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commit -m "说明"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保存版本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三板斧第二步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push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上传到GitHub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三板斧第三步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pull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下载GitHub最新代码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换电脑或者网页上改过代码后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log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看完整历史记录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想看看以前改了什么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log --oneline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简洁版历史记录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只看提交信息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六、新手常见问题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问题1：git push 报错了怎么办？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先执行 git pull 拉一下云端最新代码，解决冲突后再 push。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问题2：改错代码了想回到上一个版本？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先执行 git log --oneline 找到上一个版本的编号（一串字母数字）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执行 git checkout 版本号 -- 文件名.c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文件就恢复成那个版本的样子了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问题3：不小心把不想上传的文件add了？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执行 git reset HEAD 文件名，就取消暂存了，不会删你的文件。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问题4：.exe文件为什么没上传？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因为 .gitignore 文件已经帮你设置好了，.exe、.pdb 这些编译产物自动被忽略，不会上传。这是正常的，不用管。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问题5：文件夹路径有中文会不会有问题？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Git对中文路径有时候会出问题。你的项目放在桌面，路径是英文的 c-language-practice，没问题。以后新建文件夹也尽量用英文名字。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七、竞赛代码怎么管理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 刷题的时候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在洛谷、牛客上刷的题，放在"洛谷刷题"文件夹里。文件名按题号命名，比如：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Consolas"/>
                <w:sz w:val="21"/>
              </w:rPr>
              <w:t>洛谷刷题/</w:t>
              <w:br/>
              <w:t xml:space="preserve">  P1001_A+B问题.c</w:t>
              <w:br/>
              <w:t xml:space="preserve">  P1008_三连击.c</w:t>
              <w:br/>
              <w:t xml:space="preserve">  P1046_陶陶摘苹果.c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 比赛的时候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参加校赛、蓝桥杯比赛时，写的代码放在"竞赛代码"文件夹里。按比赛名称建子文件夹：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Consolas"/>
                <w:sz w:val="21"/>
              </w:rPr>
              <w:t>竞赛代码/</w:t>
              <w:br/>
              <w:t xml:space="preserve">  2026校赛/</w:t>
              <w:br/>
              <w:t xml:space="preserve">    第1题_温度转换.c</w:t>
              <w:br/>
              <w:t xml:space="preserve">    第2题_最大值.c</w:t>
              <w:br/>
              <w:t xml:space="preserve">  2027蓝桥杯省赛/</w:t>
              <w:br/>
              <w:t xml:space="preserve">    第1题.c</w:t>
              <w:br/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 为什么要这样分</w:t>
      </w:r>
    </w:p>
    <w:p>
      <w:pPr>
        <w:spacing w:line="360" w:lineRule="auto" w:after="0"/>
        <w:ind w:firstLine="420"/>
      </w:pPr>
      <w:r>
        <w:rPr>
          <w:rFonts w:ascii="Times New Roman" w:hAnsi="Times New Roman" w:eastAsia="宋体"/>
          <w:b w:val="0"/>
          <w:sz w:val="24"/>
        </w:rPr>
        <w:t>这样你的GitHub仓库就是一份完整的学习档案：从练习题到刷题到比赛，一路的成长都记录下来了。以后面试、保研都能拿出来看。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八、记住这三句话就够了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写代码：VS2026里在桌面 c-language-practice 文件夹里写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上传代码：右键 → Git Bash Here → 三板斧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忘了就看：打开README.md或者这份操作手册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