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VS Code + Git 新手操作手册</w:t>
      </w:r>
    </w:p>
    <w:p>
      <w:pPr>
        <w:spacing w:after="400"/>
        <w:jc w:val="center"/>
      </w:pPr>
      <w:r>
        <w:rPr>
          <w:rFonts w:ascii="Times New Roman" w:hAnsi="Times New Roman" w:eastAsia="楷体"/>
          <w:b w:val="0"/>
          <w:color w:val="505050"/>
          <w:sz w:val="24"/>
        </w:rPr>
        <w:t>写代码、编译运行、上传GitHub 全流程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一、认识VS Code界面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1.1 打开项目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双击桌面 Visual Studio Code 图标，它会自动打开你上次的项目（c-language-practice）。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如果没自动打开：文件 → 打开文件夹 → 选桌面的 c-language-practice。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1.2 左边栏图标说明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图标</w:t>
            </w:r>
          </w:p>
        </w:tc>
        <w:tc>
          <w:tcPr>
            <w:tcW w:type="dxa" w:w="302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名称</w:t>
            </w:r>
          </w:p>
        </w:tc>
        <w:tc>
          <w:tcPr>
            <w:tcW w:type="dxa" w:w="302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作用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第一个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资源管理器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看文件夹里的文件，新建/打开代码文件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第二个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搜索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在所有文件里找内容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第三个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源代码管理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Git提交推送代码到GitHub（最重要！）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第四个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运行和调试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按F5调试代码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第五个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扩展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安装插件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齿轮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设置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左下角小齿轮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二、写代码：新建文件和写代码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2.1 新建C文件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1. 左边资源管理器里，右键"练习题"文件夹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2. 选"新建文件"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3. 输入文件名，比如 test.c，按回车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4. 文件必须以 .c 结尾！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2.2 写代码注意事项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每个C文件开头必须加两行：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#define _CRT_SECURE_NO_WARNINGS</w:t>
              <w:br/>
              <w:t>#include &lt;stdio.h&gt;</w:t>
            </w:r>
          </w:p>
        </w:tc>
      </w:tr>
    </w:tbl>
    <w:p/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不加第一行，scanf会报错。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2.3 常用快捷键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快捷键</w:t>
            </w:r>
          </w:p>
        </w:tc>
        <w:tc>
          <w:tcPr>
            <w:tcW w:type="dxa" w:w="4536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作用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Ctrl+S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保存文件（写完必按！）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Ctrl+X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剪切一行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Ctrl+C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复制一行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Ctrl+V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粘贴一行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Ctrl+Z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撤销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Ctrl+Y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恢复撤销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Ctrl+D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选中下一个相同的词（批量修改用）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Alt+↑/↓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上下移动当前行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三、编译运行和调试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3.1 直接运行（F5）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1. 确保当前打开的是你要运行的 .c 文件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2. 按键盘 F5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3. 自动编译 + 弹出黑色命令行窗口显示结果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4. 黑窗口里按任意键关闭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3.2 打断点调试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1. 在代码左边的空白处点一下，出现红色圆点 = 断点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2. 按F5运行，会停在断点那一行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3. 顶部调试栏按钮：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按钮</w:t>
            </w:r>
          </w:p>
        </w:tc>
        <w:tc>
          <w:tcPr>
            <w:tcW w:type="dxa" w:w="302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快捷键</w:t>
            </w:r>
          </w:p>
        </w:tc>
        <w:tc>
          <w:tcPr>
            <w:tcW w:type="dxa" w:w="302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作用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继续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F5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跑到下一个断点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单步跳过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F10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执行当前行，不进函数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单步进入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F11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进入函数内部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单步退出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Shift+F11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跳出当前函数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停止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Shift+F5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停止调试</w:t>
            </w:r>
          </w:p>
        </w:tc>
      </w:tr>
    </w:tbl>
    <w:p/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3.3 看变量值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调试时，左边"变量"面板会显示所有变量当前的值。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也可以把鼠标悬停在代码里的变量上，会弹出当前值。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四、Git提交代码到GitHub（最重要！）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4.1 打开源代码管理面板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点左边栏第三个图标（分叉的树枝），或按快捷键 Ctrl+Shift+G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4.2 提交三步曲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第一步：改完代码后，源代码管理面板会显示改动的文件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第二步：上面方框里写备注（写清楚这次改了什么），比如：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练习指针遍历数组</w:t>
            </w:r>
          </w:p>
        </w:tc>
      </w:tr>
    </w:tbl>
    <w:p/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第三步：点左边的 提交 按钮（✓ 图标），或按 Ctrl+Enter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4.3 推送到GitHub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提交之后，点 推送 按钮（或叫"同步更改"）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代码就上传到你的GitHub网页仓库了。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4.4 完整流程图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2F2F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 w:eastAsia="Consolas"/>
                <w:sz w:val="21"/>
              </w:rPr>
              <w:t>写代码 → Ctrl+S保存 → F5测试通过</w:t>
              <w:br/>
              <w:t>→ 源代码管理面板 → 写备注 → 点提交 → 点推送</w:t>
              <w:br/>
              <w:t>→ 完成！刷新GitHub网页就能看到</w:t>
            </w:r>
          </w:p>
        </w:tc>
      </w:tr>
    </w:tbl>
    <w:p/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4.5 拉取最新代码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如果换了电脑或在网页上改过代码，先点"拉取"按钮同步最新代码，再开始写。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五、最常用快捷键汇总（必背）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快捷键</w:t>
            </w:r>
          </w:p>
        </w:tc>
        <w:tc>
          <w:tcPr>
            <w:tcW w:type="dxa" w:w="302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作用</w:t>
            </w:r>
          </w:p>
        </w:tc>
        <w:tc>
          <w:tcPr>
            <w:tcW w:type="dxa" w:w="302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使用频率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F5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编译运行+调试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每次都用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Ctrl+S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保存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每次都用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Ctrl+Shift+G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打开Git面板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每次都用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Ctrl+P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快速打开文件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经常用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Ctrl+Shift+P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命令面板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经常用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F10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单步调试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调试时用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Ctrl+D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批量改相同词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改代码时用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Alt+↑/↓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移动行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整理代码时用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Ctrl+/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注释/取消注释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经常用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六、新手最容易犯的错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6.1 按F5没反应？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确认你当前打开的是 .c 文件，不是别的文件。看顶部标签页标题是不是 xxx.c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6.2 提交代码不见了？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点源代码管理面板，确认改动的文件前面是加号（新增）或M（修改），不是问号（未跟踪）。问号文件需要先右键"添加"。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6.3 推送失败？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先点"拉取"同步云端最新代码，解决冲突后再推送。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6.4 printf中文乱码？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确保文件编码是UTF-8，右下角能看到"UTF-8"。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七、日常工作流程（照着做就行）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7.1 写新代码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1. 打开VS Code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2. 右键"练习题" → 新建文件 → 写 .c 文件名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3. 写代码，开头加 #define _CRT_SECURE_NO_WARNINGS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4. Ctrl+S 保存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5. F5 运行测试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7.2 上传代码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1. Ctrl+Shift+G 打开Git面板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2. 上面写备注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3. 点 ✓ 提交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4. 点 推送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7.3 改旧代码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1. 左边资源管理器点旧的 .c 文件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2. 修改代码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3. F5 测试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4. Git面板提交+推送，备注写"修复了什么"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八、GitHub网页上看代码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打开浏览器访问：https://github.com/WaspYL/c-language-practice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就能看到你所有上传的代码文件。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每次push后，刷新网页就能看到最新代码。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