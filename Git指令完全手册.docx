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Git 指令完全手册</w:t>
      </w:r>
    </w:p>
    <w:p>
      <w:pPr>
        <w:spacing w:after="400"/>
        <w:jc w:val="center"/>
      </w:pPr>
      <w:r>
        <w:rPr>
          <w:rFonts w:ascii="Times New Roman" w:hAnsi="Times New Roman" w:eastAsia="楷体"/>
          <w:b w:val="0"/>
          <w:color w:val="505050"/>
          <w:sz w:val="24"/>
        </w:rPr>
        <w:t>从入门到进阶 · 所有常用Git指令详解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一、Git基础概念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Git是什么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Git是一个版本控制工具，用来管理你的代码历史。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简单说：Git帮你记录每次代码改了什么，什么时候改的，谁改的。改坏了可以回到之前的版本。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三个核心区域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区域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名字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工作区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Working Directory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你正在编辑的文件，就是你电脑文件夹里的文件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暂存区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Staging Area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add之后，文件被放到这里，准备提交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版本库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Repository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commit之后，文件被永久保存到这里，成为一个历史版本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 Git工作流程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改代码（工作区）</w:t>
              <w:br/>
              <w:t xml:space="preserve">  ↓ git add</w:t>
              <w:br/>
              <w:t>暂存区</w:t>
              <w:br/>
              <w:t xml:space="preserve">  ↓ git commit</w:t>
              <w:br/>
              <w:t>版本库（本地）</w:t>
              <w:br/>
              <w:t xml:space="preserve">  ↓ git push</w:t>
              <w:br/>
              <w:t>GitHub（远程）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二、第一次配置Git（只做一次）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设置用户名和邮箱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config --global user.name "你的名字"</w:t>
              <w:br/>
              <w:t>git config --global user.email "你的邮箱@qq.com"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这是告诉Git：以后每次提交，署名是谁。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查看配置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config --list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查看所有Git配置，确认用户名邮箱设置对了。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关闭换行符警告（可选）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config --global core.autocrlf false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关闭后不会再弹出LF/CRLF的警告。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三、创建和克隆仓库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初始化新仓库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init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在当前文件夹里初始化一个Git仓库。执行后会出现一个隐藏的.git文件夹。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克隆远程仓库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clone https://github.com/用户名/仓库名.git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把GitHub上的仓库下载到本地。比如：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clone https://github.com/WaspYL/c-language-practice.git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关联远程仓库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remote add origin https://github.com/用户名/仓库名.git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给本地仓库关联一个远程地址，以后push就推到这里。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origin是远程仓库的别名，默认叫origin。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查看远程仓库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remote -v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查看当前仓库关联了哪些远程地址。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四、日常最常用指令（必背！）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git status — 查看状态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status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查看当前仓库状态：哪些文件改了、哪些在暂存区、哪些没被跟踪。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这是最常用的指令，拿不准的时候就敲一下。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git add — 添加到暂存区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add 文件名        # 添加单个文件</w:t>
              <w:br/>
              <w:t>git add .             # 添加当前文件夹所有改动</w:t>
              <w:br/>
              <w:t>git add *.c           # 添加所有.c文件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把改动的文件放到暂存区，准备提交。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注意：git add . 最后的小数点不能丢，代表当前目录。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git commit — 提交版本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commit -m "提交备注，写清楚这次改了什么"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把暂存区的文件永久保存到版本库，生成一个历史版本。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备注一定要写清楚！以后回滚的时候靠备注找版本。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示例：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commit -m "新增指针遍历数组练习"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git push — 推送到远程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push                # 推送到默认远程</w:t>
              <w:br/>
              <w:t>git push origin main     # 推送到origin的main分支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把本地版本库的提交推送到GitHub远程仓库。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第一次推送可能需要加 -u：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push -u origin main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-u的意思是记住这个远程和分支，以后直接git push就行。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4.5 git pull — 拉取最新代码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pull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从远程仓库拉取最新代码，合并到本地。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换电脑写代码前，先git pull同步最新代码。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4.6 git log — 查看提交历史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log                 # 查看所有提交历史</w:t>
              <w:br/>
              <w:t>git log --oneline       # 一行显示一个提交，简洁</w:t>
              <w:br/>
              <w:t>git log --oneline -5    # 只看最近5条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查看所有提交记录，包括提交哈希、作者、时间、备注。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--oneline是最常用的，一行一个，方便看。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五、查看和对比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git diff — 查看改动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diff                # 查看工作区和暂存区的区别</w:t>
              <w:br/>
              <w:t>git diff --staged       # 查看暂存区和版本库的区别</w:t>
              <w:br/>
              <w:t>git diff 文件名         # 只看某个文件的改动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查看具体改了哪些行，红色是删除，绿色是新增。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git show — 查看某次提交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show 提交哈希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查看某次提交具体改了什么。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提交哈希可以从git log里复制，比如 git show a1b2c3d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六、撤销操作（改坏了怎么办）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撤销工作区的改动（还没git add）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checkout -- 文件名     # 恢复单个文件</w:t>
              <w:br/>
              <w:t>git checkout .            # 恢复所有文件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把文件恢复到上次提交的状态，你改的内容全部丢掉。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注意：这个操作不可逆，恢复了就找不回来了！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撤销git add（已经add了，还没commit）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reset HEAD 文件名     # 把文件从暂存区撤回工作区</w:t>
              <w:br/>
              <w:t>git reset HEAD .          # 撤回所有文件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只是从暂存区撤回来，你改的代码还在，不会丢。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撤销commit（已经commit了，还没push）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reset --soft HEAD~1    # 撤销commit，改动保留在暂存区</w:t>
              <w:br/>
              <w:t>git reset --mixed HEAD~1   # 撤销commit，改动保留在工作区（默认）</w:t>
              <w:br/>
              <w:t>git reset --hard HEAD~1    # 撤销commit，改动全部丢掉！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HEAD~1表示上一个版本，HEAD~2表示上两个。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--soft：最安全，只撤销commit，代码还在暂存区。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--hard：最危险，代码全部丢掉，慎用！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6.4 回滚到指定版本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reset --hard 提交哈希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直接回滚到某个历史版本。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提交哈希从git log --oneline里复制。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警告：--hard会丢掉之后所有的提交，慎用！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6.5 已经push了，想撤销远程的提交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revert 提交哈希</w:t>
              <w:br/>
              <w:t>git push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revert会生成一个新的提交，来抵消之前的提交。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这是安全的做法，不会改写历史，适合已经push到远程的情况。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七、分支操作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 查看分支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branch              # 查看本地分支</w:t>
              <w:br/>
              <w:t>git branch -a           # 查看所有分支（包括远程）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当前分支前面会有个星号*。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 创建分支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branch 分支名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创建一个新分支，但不切换过去。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 切换分支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checkout 分支名     # 老写法</w:t>
              <w:br/>
              <w:t>git switch 分支名       # 新写法，更直观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切换到另一个分支。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7.4 创建并切换分支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checkout -b 分支名  # 老写法</w:t>
              <w:br/>
              <w:t>git switch -c 分支名    # 新写法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创建一个新分支，并且立刻切换过去。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7.5 合并分支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merge 分支名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把指定分支的代码合并到当前分支。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比如你在dev分支写完了，切回main，然后git merge dev。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7.6 删除分支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branch -d 分支名    # 删除已合并的分支</w:t>
              <w:br/>
              <w:t>git branch -D 分支名    # 强制删除，不管合没合并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删除分支。-d是安全删除，-D是强制删除。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八、远程仓库操作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 查看远程仓库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remote -v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查看所有远程仓库地址。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8.2 添加远程仓库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remote add 别名 远程地址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添加一个远程仓库，别名一般叫origin。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8.3 删除远程仓库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remote remove 别名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删除一个远程仓库关联。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8.4 修改远程仓库地址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remote set-url 别名 新地址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修改远程仓库的URL。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8.5 抓取远程代码（不合并）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fetch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从远程下载最新代码，但不合并到本地。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和git pull的区别：fetch只下载不合并，pull=fetch+merge。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九、其他实用指令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9.1 git stash — 临时保存改动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stash               # 临时保存当前改动</w:t>
              <w:br/>
              <w:t>git stash list          # 查看所有临时保存</w:t>
              <w:br/>
              <w:t>git stash pop           # 恢复最近一次临时保存</w:t>
              <w:br/>
              <w:t>git stash drop          # 删除最近一次临时保存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写代码写到一半，突然要切分支干别的，用stash临时存起来。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干完别的再stash pop恢复，继续写。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9.2 git rm — 删除文件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rm 文件名            # 删除文件并加入暂存区</w:t>
              <w:br/>
              <w:t>git rm --cached 文件名   # 只从Git删除，本地文件保留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删除文件。--cached常用在把不该上传的文件从仓库移除，但本地保留。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9.3 git mv — 重命名文件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mv 旧文件名 新文件名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重命名文件，Git能识别出是重命名而不是删除+新增。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9.4 git tag — 打标签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tag 标签名          # 给当前版本打标签</w:t>
              <w:br/>
              <w:t>git tag -a v1.0 -m "版本1.0"  # 带注释的标签</w:t>
              <w:br/>
              <w:t>git push origin v1.0    # 推送标签到远程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给重要版本打个标签，比如v1.0，方便以后找。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9.5 git blame — 查看每行是谁写的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blame 文件名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查看文件每一行最后是谁改的，什么时候改的。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出了问题找背锅侠用的（开玩笑）。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十、.gitignore 文件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10.1 什么是.gitignore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.gitignore是一个文本文件，里面写的文件/文件夹，Git会自动忽略，不会被add和commit。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用来排除编译产物、临时文件、敏感配置等。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10.2 常用忽略规则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# 编译产物</w:t>
              <w:br/>
              <w:t>*.exe</w:t>
              <w:br/>
              <w:t>*.obj</w:t>
              <w:br/>
              <w:t>*.pdb</w:t>
              <w:br/>
              <w:t>*.o</w:t>
              <w:br/>
              <w:t>*.d</w:t>
              <w:br/>
              <w:br/>
              <w:t># 文件夹</w:t>
              <w:br/>
              <w:t>obj/</w:t>
              <w:br/>
              <w:t>build/</w:t>
              <w:br/>
              <w:t>.vscode/</w:t>
              <w:br/>
              <w:br/>
              <w:t># 系统文件</w:t>
              <w:br/>
              <w:t>Thumbs.db</w:t>
              <w:br/>
              <w:t>Desktop.ini</w:t>
              <w:br/>
              <w:br/>
              <w:t># 取反（不忽略）</w:t>
              <w:br/>
              <w:t>!keep.txt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10.3 规则语法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写法</w:t>
            </w:r>
          </w:p>
        </w:tc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*.exe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忽略所有.exe文件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忽略build文件夹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!keep.txt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不忽略keep.txt（取反）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*.log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忽略所有.log文件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temp?.txt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?匹配一个字符，如temp1.txt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十一、常见问题和报错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11.1 fatal: pathspec did not match any files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原因：git add后面的路径写错了，或者文件不存在。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解决：用git status看看有哪些文件，确认文件名写对了。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11.2 SSL peer certificate or SSH remote key was not OK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原因：网络问题，SSL证书验证失败。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解决：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config --global http.sslVerify false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注意：这会降低安全性，网络恢复后建议改回true。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11.3 LF will be replaced by CRLF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原因：Windows和Linux换行符格式不同。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解决：这只是警告，不影响使用。想关闭就：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config --global core.autocrlf false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11.4 error: failed to push some refs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原因：远程有新代码，本地不是最新的。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解决：先git pull拉取最新代码，解决冲突后再push。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11.5 merge conflict（合并冲突）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原因：两个人改了同一行代码，Git不知道该保留哪个。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解决：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打开冲突文件，找到&lt;&lt;&lt;&lt;&lt;&lt;&lt;和&gt;&gt;&gt;&gt;&gt;&gt;&gt;标记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手动选择保留哪段代码，删掉标记符号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git add . → git commit → git push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11.6 nothing to commit, working tree clean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意思：没有任何改动，工作区是干净的。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这不是报错，是正常提示。说明你没有需要提交的改动。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11.7 Your branch is ahead of origin/main by N commits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意思：你本地有N个提交还没push到远程。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解决：git push推上去就行。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十二、完整工作流程速查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12.1 写新代码并上传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status              # 看看当前状态</w:t>
              <w:br/>
              <w:t># 写代码...</w:t>
              <w:br/>
              <w:t>git add .               # 添加所有改动</w:t>
              <w:br/>
              <w:t>git commit -m "备注"    # 提交</w:t>
              <w:br/>
              <w:t>git push                # 推送到GitHub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12.2 换电脑后同步代码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pull                # 拉取最新代码</w:t>
              <w:br/>
              <w:t># 写代码...</w:t>
              <w:br/>
              <w:t>git add .</w:t>
              <w:br/>
              <w:t>git commit -m "备注"</w:t>
              <w:br/>
              <w:t>git push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12.3 改坏了，回到上一个版本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log --oneline       # 找到要回滚的版本哈希</w:t>
              <w:br/>
              <w:t>git reset --hard 哈希   # 回滚（危险，代码会丢！）</w:t>
              <w:br/>
              <w:t># 或者安全做法：</w:t>
              <w:br/>
              <w:t>git revert 哈希         # 生成新提交来抵消旧提交</w:t>
              <w:br/>
              <w:t>git push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12.4 临时保存，切分支干别的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git stash               # 临时保存</w:t>
              <w:br/>
              <w:t>git switch 其他分支     # 切分支</w:t>
              <w:br/>
              <w:t># 干完别的...</w:t>
              <w:br/>
              <w:t>git switch 回来         # 切回来</w:t>
              <w:br/>
              <w:t>git stash pop           # 恢复临时保存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十三、Git指令速查表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指令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使用频率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status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查看状态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add .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添加所有改动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commit -m "备注"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提交版本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push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推送到远程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pull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拉取最新代码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经常用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log --oneline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查看提交历史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经常用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diff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查看改动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经常用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checkout -- 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撤销工作区改动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reset HEAD~1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撤销上次commit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branch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查看分支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switch 分支名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切换分支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merge 分支名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合并分支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stash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临时保存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clone 地址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克隆仓库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第一次用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 remote -v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查看远程地址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偶尔用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