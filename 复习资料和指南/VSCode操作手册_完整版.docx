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VS Code 从零到精通 全教程</w:t>
      </w:r>
    </w:p>
    <w:p>
      <w:pPr>
        <w:spacing w:after="400"/>
        <w:jc w:val="center"/>
      </w:pPr>
      <w:r>
        <w:rPr>
          <w:rFonts w:ascii="Times New Roman" w:hAnsi="Times New Roman" w:eastAsia="楷体"/>
          <w:b w:val="0"/>
          <w:color w:val="505050"/>
          <w:sz w:val="24"/>
        </w:rPr>
        <w:t>C语言写代码 · 编译运行 · 断点调试 · Git上传GitHub 完整指南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目录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一、认识VS Code界面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二、写代码：新建文件和写代码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三、编译运行：F5到底做了什么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四、断点调试详解（找bug必备）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五、Git提交代码到GitHub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六、常用快捷键总表（必背）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七、高手都在用的10个操作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八、新手最容易犯的10个错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九、日常工作流程（照着做就行）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十、GitHub网页上看代码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一、认识VS Code界面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1.1 怎么打开VS Code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双击桌面 Visual Studio Code 图标（蓝色叉叉那个）。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它会自动打开你上次的 c-language-practice 项目。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如果没自动打开：顶部菜单 文件 → 打开文件夹 → 选桌面的 c-language-practice。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1.2 VS Code主界面长这样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de_edit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646464"/>
          <w:sz w:val="20"/>
        </w:rPr>
        <w:t>图1：VS Code主界面，左边栏+中间代码区+底部终端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1.3 界面四个区域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区域</w:t>
            </w:r>
          </w:p>
        </w:tc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位置</w:t>
            </w:r>
          </w:p>
        </w:tc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干什么用的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左边栏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最左边竖排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五个图标，分别是文件、搜索、Git、调试、插件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资源管理器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左中部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显示你的文件夹和文件列表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代码区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中间最大的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写代码的地方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底部终端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最下面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看编译输出和报错信息</w:t>
            </w:r>
          </w:p>
        </w:tc>
      </w:tr>
    </w:tbl>
    <w:p/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1.4 左边栏五个图标（从上到下）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第几个</w:t>
            </w:r>
          </w:p>
        </w:tc>
        <w:tc>
          <w:tcPr>
            <w:tcW w:type="dxa" w:w="2268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图标名称</w:t>
            </w:r>
          </w:p>
        </w:tc>
        <w:tc>
          <w:tcPr>
            <w:tcW w:type="dxa" w:w="2268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快捷键</w:t>
            </w:r>
          </w:p>
        </w:tc>
        <w:tc>
          <w:tcPr>
            <w:tcW w:type="dxa" w:w="2268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第一个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资源管理器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Ctrl+Shift+E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看文件、新建文件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第二个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搜索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Ctrl+Shift+F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在所有代码里找内容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第三个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源代码管理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Ctrl+Shift+G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Git提交上传代码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第四个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运行和调试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Ctrl+Shift+D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断点调试代码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第五个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扩展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Ctrl+Shift+X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安装插件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二、写代码：新建文件和写代码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2.1 新建一个C语言文件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步骤：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1. 左边资源管理器里，找到"练习题"文件夹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2. 鼠标右键点这个文件夹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3. 选"新建文件"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4. 输入文件名，比如 test.c（必须以 .c 结尾！）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5. 按回车，文件就建好了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2.2 每个C文件开头必须写两行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不管写什么程序，开头都要写这两行：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#define _CRT_SECURE_NO_WARNINGS</w:t>
              <w:br/>
              <w:t>#include &lt;stdio.h&gt;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第一行是告诉编译器：别给我报scanf的安全警告。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第二行是引入标准输入输出库，printf、scanf都在里面。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2.3 写代码的基本结构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#define _CRT_SECURE_NO_WARNINGS</w:t>
              <w:br/>
              <w:t>#include &lt;stdio.h&gt;</w:t>
              <w:br/>
              <w:br/>
              <w:t>int main()</w:t>
              <w:br/>
              <w:t>{</w:t>
              <w:br/>
              <w:t xml:space="preserve">    // 你的代码写这里</w:t>
              <w:br/>
              <w:t xml:space="preserve">    printf("Hello!\n");</w:t>
              <w:br/>
              <w:t xml:space="preserve">    return 0;</w:t>
              <w:br/>
              <w:t>}</w:t>
            </w:r>
          </w:p>
        </w:tc>
      </w:tr>
    </w:tbl>
    <w:p/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2.4 写完一定要保存！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按 Ctrl+S 保存文件！不保存的话，F5运行的是旧代码。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好习惯：每写几行就按一次Ctrl+S。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三、编译运行：F5到底做了什么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 按F5之后，VS Code帮你做了三件事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步骤</w:t>
            </w:r>
          </w:p>
        </w:tc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做了什么</w:t>
            </w:r>
          </w:p>
        </w:tc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你看到的效果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 编译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调用cl.exe把.c翻译成.exe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底部终端里滚一堆英文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 启动调试器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把程序挂到调试器上运行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弹出黑色命令行窗口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 等待断点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有断点就停住，没有就跑完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黑窗口出结果</w:t>
            </w:r>
          </w:p>
        </w:tc>
      </w:tr>
    </w:tbl>
    <w:p/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 为什么我按F5直接运行了，没有"停住"？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因为你没有打断点！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断点 = 你告诉程序："跑到这里停一下，我要看看到底怎么回事"。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不打断点，程序就一口气跑完，你自然觉得它"直接运行了"。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3.3 什么时候直接跑，什么时候用调试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情况</w:t>
            </w:r>
          </w:p>
        </w:tc>
        <w:tc>
          <w:tcPr>
            <w:tcW w:type="dxa" w:w="4536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用什么方式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代码写完了，看结果对不对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直接F5运行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结果不对，想一步步看哪里错了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打断点，用调试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看变量的值怎么变的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打断点，用调试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循环跑了多少次不清楚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打断点，用调试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函数执行过程搞不懂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打断点，用调试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四、断点调试详解（找bug必备）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4.1 调试界面长什么样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ile_explor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646464"/>
          <w:sz w:val="20"/>
        </w:rPr>
        <w:t>图2：调试界面，左边是变量面板，顶部是调试控制按钮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4.2 怎么打断点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1. 找到你想停住的那一行代码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2. 看代码行号**左边**的空白处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3. 用鼠标点一下那个空白处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4. 出现一个**红色圆点** = 断点打上了！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5. 再点一下红点，红点消失 = 取消断点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4.3 开始调试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1. 打好断点后，按 F5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2. 程序开始编译，然后跑到第一个断点那行停住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3. 停住的那行会变成**黄色高亮**，左边有个黄色箭头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4. 左边"变量"面板自动显示所有变量当前的值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4.4 顶部调试按钮（五个，从左到右）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按钮</w:t>
            </w:r>
          </w:p>
        </w:tc>
        <w:tc>
          <w:tcPr>
            <w:tcW w:type="dxa" w:w="181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快捷键</w:t>
            </w:r>
          </w:p>
        </w:tc>
        <w:tc>
          <w:tcPr>
            <w:tcW w:type="dxa" w:w="181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名字</w:t>
            </w:r>
          </w:p>
        </w:tc>
        <w:tc>
          <w:tcPr>
            <w:tcW w:type="dxa" w:w="181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  <w:tc>
          <w:tcPr>
            <w:tcW w:type="dxa" w:w="181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什么时候用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继续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F5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Continue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跑到下一个断点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不想一步步走了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单步跳过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F10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Step Over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执行当前行，不进函数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最常用！一步步跑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单步进入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F11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Step Into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进函数内部看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想看看函数里面怎么写的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单步退出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Shift+F11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Step Out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跳出当前函数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函数里看完了，回到调用处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停止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Shift+F5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Stop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结束调试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不想调试了</w:t>
            </w:r>
          </w:p>
        </w:tc>
      </w:tr>
    </w:tbl>
    <w:p/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4.5 新手最常用的两个调试操作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操作1：看变量现在的值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停在断点处时，左边"变量"面板会自动显示所有变量的值。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也可以把鼠标**悬停**在代码里的变量上，会弹出当前值。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比如你把鼠标放在 a 上，就会显示 a = 10。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操作2：一步步跑，看程序怎么走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打完断点后，反复按 F10，一行一行往下走。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每按一次F10，程序就执行一行，你可以看到左边变量值怎么变的。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这是找bug最常用的方法！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4.6 调试实战示例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比如你写了个斐波那契数列，结果不对，想看看循环到底怎么跑的：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1. 在 for 循环那一行左边点一下，打红点断点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2. 按 F5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3. 程序停在循环第一行，左边变量面板看 i、f1、f2 的值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4. 反复按 F10，每按一次看变量变了没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5. 跑到第几次循环结果不对，问题就找到了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五、Git提交代码到GitHub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5.1 为什么要用Git？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Git是用来管理你代码版本的工具，GitHub是云端备份。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好处：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1. 代码不会丢（云端有备份）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2. 改坏了可以回到之前的版本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3. 换电脑也能拿到代码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4. 写在你的简历上很加分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5.2 源代码管理界面长这样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it_pa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646464"/>
          <w:sz w:val="20"/>
        </w:rPr>
        <w:t>图3：源代码管理面板，写备注→点提交→点推送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5.3 怎么打开Git面板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点左边栏第三个图标（分叉的树枝），或按快捷键 Ctrl+Shift+G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5.4 上传代码三步曲（记牢！）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第一步：写备注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最上面那个方框，写清楚这次改了什么。比如：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练习指针，修复printg拼写错误</w:t>
            </w:r>
          </w:p>
        </w:tc>
      </w:tr>
    </w:tbl>
    <w:p/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第二步：点提交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点那个蓝色的"提交"按钮。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提交 = 把改动存到本地的Git仓库里。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第三步：点推送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提交之后，点"同步更改"按钮（也叫推送）。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推送 = 把本地仓库同步到GitHub云端。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5.5 Git历史记录在哪看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源代码管理面板下面，有个"图表"。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点进去就能看到所有提交记录，每次改了什么、什么时候改的，都有。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5.6 什么时候该提交推送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情况</w:t>
            </w:r>
          </w:p>
        </w:tc>
        <w:tc>
          <w:tcPr>
            <w:tcW w:type="dxa" w:w="4536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要不要提交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写完一个小功能，测试通过了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提交+推送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写了一半，还不能运行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先不提交，存着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改了半天，越改越乱，想回到之前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Git历史里回退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换电脑了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先在旧电脑推送，新电脑拉取</w:t>
            </w:r>
          </w:p>
        </w:tc>
      </w:tr>
    </w:tbl>
    <w:p/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5.7 完整流程图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写代码 → Ctrl+S保存 → F5测试通过</w:t>
              <w:br/>
              <w:t>→ Ctrl+Shift+G 打开Git面板</w:t>
              <w:br/>
              <w:t>→ 写备注 → 点提交 → 点推送</w:t>
              <w:br/>
              <w:t>→ 完成！刷新GitHub网页就能看到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六、常用快捷键总表（必背！）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6.1 写代码时最常用的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快捷键</w:t>
            </w:r>
          </w:p>
        </w:tc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使用频率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Ctrl+S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保存文件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每次都用，写到哪存到哪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Ctrl+Z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撤销上一步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写错了就按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Ctrl+Y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恢复撤销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撤销多了按这个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Ctrl+/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注释/取消注释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不想运行某几行就注释掉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Ctrl+D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批量改相同词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变量名打错了批量改</w:t>
            </w:r>
          </w:p>
        </w:tc>
      </w:tr>
    </w:tbl>
    <w:p/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6.2 找文件和导航用的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快捷键</w:t>
            </w:r>
          </w:p>
        </w:tc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什么时候用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Ctrl+P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快速打开文件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文件多了找文件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Ctrl+Shift+P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命令面板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找不到功能时用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F12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跳到定义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看函数在哪里定义的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Alt+←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后退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跳走了跳回来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Alt+→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前进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和后退对应</w:t>
            </w:r>
          </w:p>
        </w:tc>
      </w:tr>
    </w:tbl>
    <w:p/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6.3 调试用的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快捷键</w:t>
            </w:r>
          </w:p>
        </w:tc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什么时候用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F5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开始调试/继续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每次写完都按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F10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单步跳过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找bug一步步走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F11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单步进入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进函数内部看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Shift+F11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单步退出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跳出当前函数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Shift+F5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停止调试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不想调试了</w:t>
            </w:r>
          </w:p>
        </w:tc>
      </w:tr>
    </w:tbl>
    <w:p/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6.4 Git用的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快捷键</w:t>
            </w:r>
          </w:p>
        </w:tc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什么时候用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Ctrl+Shift+G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打开Git面板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要上传代码时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七、高手都在用的10个操作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7.1 快速打开文件（Ctrl+P）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不用左边翻文件夹！按Ctrl+P，直接输文件名，秒开。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比如你想打开 pointer_basic.c，按Ctrl+P，输pointer，就出来了。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7.2 命令面板（Ctrl+Shift+P）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VS Code的万能入口。想干什么不知道点哪里，按这个。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常用：输入reload → 重新加载窗口；输入locale → 改语言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7.3 批量注释（Ctrl+/）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选中几行，按Ctrl+/，整批注释掉，不用一行一行加//。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再按一次，取消注释。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7.4 批量改同一个词（Ctrl+D）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比如你把printf写成printg了，点一下printg，按Ctrl+D，它会自动选中下一个printg，然后直接改，全部一起改完。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7.5 快速复制一行（Ctrl+C直接按）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不用选中！光标放那一行直接Ctrl+C，就复制了整行。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Ctrl+V粘贴，在新行粘贴。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7.6 移动一行（Alt+↑/↓）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光标放那一行，按Alt+↑，整行往上移一行。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整理代码顺序超方便。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7.7 跳到函数定义（F12）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光标放在函数名上按F12，直接跳到函数定义的地方。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看完按Alt+←跳回来。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7.8 打开终端（Ctrl+`）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反引号键（Tab上面那个），打开VS Code内置终端。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可以直接敲git命令。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7.9 分屏看代码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右键文件 → 拆分编辑器。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左边右边同时看两个文件，对比代码超方便。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7.10 多光标编辑（Alt+点）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按住Alt，在不同地方点鼠标，就有多个光标了。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可以同时在多个地方输入同样的内容。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八、新手最容易犯的10个错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8.1 按F5没反应？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确认你当前打开的是 .c 文件，不是别的文件。看顶部标签页标题是不是 xxx.c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8.2 报错LNK2019 无法解析的外部符号？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函数名拼错了！比如printf写成了printg。看错误提示里的函数名。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8.3 报错C2057 应输入常量表达式？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用了int arr[n]这种变长数组，MSVC不支持。改成int arr[100]。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8.4 提交代码不见了？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点源代码管理面板，确认改动的文件前面是加号或M，不是问号。问号文件右键"添加"。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8.5 推送失败SSL错误？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网络问题，跟我说一声，我帮你关SSL验证。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8.6 printf中文乱码？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确保文件编码是UTF-8，右下角能看到"UTF-8"。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8.7 改了代码运行还是旧结果？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忘了Ctrl+S保存！不保存运行的是旧代码。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8.8 黑窗口一闪就没了？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程序跑完直接退出了。在main函数最后加一句 system("pause"); 或者 getchar();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8.9 断点打了但不停？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断点打在注释行或者空行上了。要打在有代码的那一行。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8.10 终端里全是乱码？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build.bat里有中文注释。已经帮你删了，以后别在bat文件里写中文。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九、日常工作流程（照着做就行）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9.1 写新代码的完整流程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1. 打开VS Code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2. 右键"练习题" → 新建文件 → 写 .c 文件名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3. 开头加 #define _CRT_SECURE_NO_WARNINGS 和 #include &lt;stdio.h&gt;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4. 写代码，每写几行按一次Ctrl+S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5. 写完按F5运行测试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6. 结果对了，去Git面板提交+推送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9.2 找bug（调试）的完整流程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1. 看哪里不对，在可疑的那行代码左边点一下，打红点断点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2. 按 F5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3. 程序停在断点，左边看变量值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4. 按 F10 一步步走，看哪一步不对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5. 找到问题，改代码，Ctrl+S保存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6. 重新按F5测试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9.3 上传代码的完整流程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1. Ctrl+Shift+G 打开Git面板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2. 上面写备注（这次改了什么）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3. 点 提交 按钮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4. 点 同步更改 按钮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5. 完成！代码上GitHub了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十、GitHub网页上看代码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10.1 你的仓库地址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https://github.com/WaspYL/c-language-practice</w:t>
            </w:r>
          </w:p>
        </w:tc>
      </w:tr>
    </w:tbl>
    <w:p/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10.2 怎么看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1. 浏览器打开上面的地址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2. 点"练习题"文件夹，就能看到你所有的.c文件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3. 点文件名，就能看到代码内容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4. 每次push后，刷新网页就能看到最新代码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10.3 这个仓库有什么用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1. 云端备份，电脑坏了代码也不丢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2. 找工作时可以给面试官看你写过的代码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3. 记录你的学习历程，从第一行hello world到竞赛代码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